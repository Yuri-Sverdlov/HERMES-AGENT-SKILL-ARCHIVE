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3366"/>
          <w:sz w:val="28"/>
        </w:rPr>
        <w:t>YouTube-ссылки из WhatsApp (5–22 августа 2026)</w:t>
      </w:r>
    </w:p>
    <w:p>
      <w:pPr>
        <w:jc w:val="center"/>
      </w:pPr>
      <w:r>
        <w:rPr>
          <w:rFonts w:ascii="Times New Roman" w:hAnsi="Times New Roman"/>
          <w:i/>
          <w:color w:val="808080"/>
          <w:sz w:val="18"/>
        </w:rPr>
        <w:t>Распознано: 57 из 60 ссылок  •  OCR не нужен — экспорт чата</w:t>
      </w:r>
    </w:p>
    <w:p/>
    <w:p>
      <w:pPr>
        <w:pStyle w:val="Heading2"/>
      </w:pPr>
      <w:r>
        <w:rPr>
          <w:rFonts w:ascii="Times New Roman" w:hAnsi="Times New Roman"/>
          <w:color w:val="003366"/>
        </w:rPr>
        <w:t>Успешно распознанные видео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41"/>
        <w:gridCol w:w="3141"/>
        <w:gridCol w:w="3141"/>
        <w:gridCol w:w="3141"/>
        <w:gridCol w:w="3141"/>
      </w:tblGrid>
      <w:tr>
        <w:tc>
          <w:tcPr>
            <w:tcW w:type="dxa" w:w="3141"/>
            <w:shd w:fill="003366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№</w:t>
            </w:r>
          </w:p>
        </w:tc>
        <w:tc>
          <w:tcPr>
            <w:tcW w:type="dxa" w:w="3141"/>
            <w:shd w:fill="003366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3141"/>
            <w:shd w:fill="003366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Канал</w:t>
            </w:r>
          </w:p>
        </w:tc>
        <w:tc>
          <w:tcPr>
            <w:tcW w:type="dxa" w:w="3141"/>
            <w:shd w:fill="003366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О чём видео</w:t>
            </w:r>
          </w:p>
        </w:tc>
        <w:tc>
          <w:tcPr>
            <w:tcW w:type="dxa" w:w="3141"/>
            <w:shd w:fill="003366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06.08.2026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Кирилл Жильников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Сделай Claude умнее в 10 раз: скилл Андрея Карпаты (LLM Council)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06.08.2026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Кирилл Жильников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Этот GitHub-репозиторий убирает проблему лимитов в Claude Code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06.08.2026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Кирилл Жильников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Своё приложение в App Store без навыков программирования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4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06.08.2026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Юнис Расулов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Как освободить память гугл почты✅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5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07.08.2026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Артемий Миллер про Вайб-кодинг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5 августа 2026 г.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6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07.08.2026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Строительное Бюро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Никогда не варите пельмени❌ #кулинария #рецепты #пельмени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7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07.08.2026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Совесть и Подлость!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Сааль: Надвигающаяся катастрофа, ситуация усугубляется!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8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07.08.2026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Олег Конников Dental concept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Новые зубы вырастут сами – ЭТО изменит стоматологию навсегда!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9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08.08.2026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Мария | Новости из мира ИИ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CatCoder превзошёл Claude и OpenAI в кодировании, обучаясь #CatCoder #прорыввИИ #машинноеобучение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10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08.08.2026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Меган За Наших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Жириновский раскрыл секретный план США против России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11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08.08.2026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Алишер | IT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Как вылечить компьютер? 🤔 #полезное #интересное #лайфхак #туториал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12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08.08.2026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Дмитрий Ледовских || НейроБизнес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САМЫЙ ГЛАВНЫЙ СКИЛЛ ДЛЯ CLAUDE CODE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13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08.08.2026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Вероника фон Кекс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Дети 70х, 80х, 90х vs СОВРЕМЕННЫЕ ДЕТИ. Согласны?😁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14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08.08.2026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фея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Сиртаки 🎹 Александр Лосев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15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08.08.2026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Мария | Новости из мира ИИ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Bytes предлагает доступ к 100 000+ бесплатных #BytesAPI #бесплатныйAPI #искусственныйинтеллект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16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08.08.2026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Пианино С Ириной Булаховой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СБОРНИК № 2 НА 1 ЧАС самых популярных мелодий пианино COLLECTION No.2 FOR 1 HOUR popular piano music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17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09.08.2026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Web3nity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Что умеют новые ИИ-модели: 10 идей для работы, бизнеса и жизни / GPT‑5.6 Sol и Fable 5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18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09.08.2026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Ivan Bessonov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Mozart – Piano Sonata No. 8 in A Minor, K. 310 | Ivan Bessonov #Shorts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19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09.08.2026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Mark Tilbury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Laziest Ways to Make Money with AI (For Beginners)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20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10.08.2026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Евгений Пантела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Это буквально Pinterest для промптов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21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10.08.2026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Кристина Тарба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В тг @neiro_tarba больше про нейросети!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22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10.08.2026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Даниил | Фрилансер без вышки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Как я сделал ВАУ-ПРЕЗЕНТАЦИЮ за минуту 🔥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23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10.08.2026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Миша | Техно лайфхаки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Gemini запускает генерацию унифицированных #Gemini #генерацияиллюстраций #искусственныйинтеллект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24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10.08.2026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Миша | Техно лайфхаки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ChatGPT Work запускает персональную панель задач с #ChatGPTWork #панельзадач #продуктивность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25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10.08.2026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Миша | Техно лайфхаки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Сайт предлагает бесплатные альтернативы платным инструментам с #opensource #альтернативы #софт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26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10.08.2026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Миша | Техно лайфхаки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Claude launches Anime Builder for pro-level anime from #claudeai #animebuilder #animationtechnology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27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10.08.2026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Миша | Техно лайфхаки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Baidu launches Unlimited OCR, AI that reads entire PDFs in one #baidu #unlimitedocr #aitechnology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28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10.08.2026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Chin.Tech.V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ЗАЧЕМ ANTHROPIC УНИЧТОЖИЛА МИЛЛИОНЫ КНИГ РАДИ CLAUDE? 😳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29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10.08.2026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Мария | Новости из мира ИИ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Claude Code представляет пять ключевых плагинов для вайб-кодинга и #claudecode #вайбкодинг #плагины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30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10.08.2026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Организованное программирование | Кирилл Мокевнин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Новый способ вести документацию без команды | Кирилл Мокевнин | Организованное программирование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31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11.08.2026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Booster Void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Создатель микропроцессора о сознании. Федерико Фаджин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32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11.08.2026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Вектор Событий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ГЕВОРГЯН: Путин пошёл на решающий шаг! Европа в панике после этого сигнала!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33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12.08.2026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TVSmeshariki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❗❓Наука для детей - Как это работает - магнит | Смешарики Пин-код - Хранительница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34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12.08.2026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Brian Ongaga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The Earth's Magnetic Fields   Down To Earth Da Vinci Kids TV   YouTube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35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13.08.2026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Люди PRO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⚠️ Что изменится с нейросетями уже скоро? | #shorts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36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14.08.2026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Дмитрий Ледовских || НейроБизнес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ЭТО ПОСЛЕДНИЙ СКИЛЛ ДЛЯ CLAUDE CODE, КОТОРЫЙ ТЕБЕ КОГДА-ЛИБО ПРИДЕТСЯ СТАВИТЬ ВРУЧНУЮ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37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14.08.2026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Автоматизация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Claude Code  сайты, которые выглядят как будто собрал дизайнер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38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15.08.2026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Дмитрий Ледовских || НейроБизнес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ПАРЕНЬ, КОТОРЫЙ РУКОВОДИТ CLAUDE CODE В ANTHROPIC, ПРИЗНАЛСЯ — ОН ВООБЩЕ БОЛЬШЕ НЕ ПИШЕТ ПРОМПТЫ.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39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16.08.2026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AL CAMINO™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Иллюзия времени: почему ум живет в прошлом и будущем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40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16.08.2026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Aurabowls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This **300-Year-Old Antique Bowl** Can Put You to Sleep in Minutes | Dim Screen · 8 Hours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41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18.08.2026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Евгений Пантела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Если ты новенький в Claude Code, эти 5 плагинов облегчат тебе жизнь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42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18.08.2026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Реабилитолог Раш Елагин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Секретный СПОСОБ РАЗБЛОКИРОВАТЬ БЕДРА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43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18.08.2026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Эдвард Гришин | AI  и автоматизация бизнеса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Забудь про OpenClaw. Hermes Agent: полный гайд 2026. Быстрая установка для новичка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44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19.08.2026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Лена Тропоцел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Дарим вторую жизнь плёночным снимкам благодаря телефону🥹😍💔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45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19.08.2026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NeuroWiki | Все о нейросетях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КАК УРАСТЬ ПРОМТ С ЛЮБОЙ ФОТОГРАФИИ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46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19.08.2026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Пиксель Про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LTX 2.5 vs MiniMax H3 vs Wan 2.2: кто ЛУЧШЕ? Большой тест AI-видео в ComfyUI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47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19.08.2026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Кибер-Миша | AI для жизни и бизнеса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ИИ библиотекарь для второго мозга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48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20.08.2026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Юрий Шишкин | ИИ и бизнес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Огромная ИИ-модель запустилась на ноутбуке с 8 ГБ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49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20.08.2026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Ринат Сулейманов | AITron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Этот бесплатный AI-кодер хочет заменить Cursor, Codex и Claude Code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50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20.08.2026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Kristina Safarova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#2 Улучши Мозг за 1 Минуту  Простое Упражнение для Фокуса!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51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20.08.2026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Юрий Попов | Нейросети и Продвижение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Посмотри, чтобы сохранить себе 15 лет!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52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20.08.2026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Aleko 🇺🇦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САЙТ ДЛЯ БИЗНЕСА ЗА МИНУТЫ на AUTOCODER AI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53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20.08.2026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Aleko 🇺🇦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ИИ РЕШИЛ ЗАДАЧИ КОТОРЫЕ ЛЮДИ НЕ МОГЛИ 30 ЛЕТ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54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20.08.2026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Aleko 🇺🇦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МУЛЬТИКИ ЧЕРЕЗ ИИ ЗА МИНУТЫ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55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20.08.2026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Науч-фонк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«Кровь» глаза и глаукома. Христо Тахчиди. #наука #science #shorts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56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22.08.2026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Карьера и бизнес с ИИ / Сергей Черненко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Как исправить текст на ИИ-изображении за пару минут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57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22.08.2026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Ирина и Василий Анисимовы</w:t>
            </w:r>
          </w:p>
        </w:tc>
        <w:tc>
          <w:tcPr>
            <w:tcW w:type="dxa" w:w="7937"/>
          </w:tcPr>
          <w:p>
            <w:r>
              <w:rPr>
                <w:rFonts w:ascii="Times New Roman" w:hAnsi="Times New Roman"/>
                <w:sz w:val="16"/>
              </w:rPr>
              <w:t>5 фильмов которые удаляли снова и снова.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3366"/>
        </w:rPr>
        <w:t>Не удалось распознать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5235"/>
            <w:shd w:fill="003366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5235"/>
            <w:shd w:fill="003366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URL</w:t>
            </w:r>
          </w:p>
        </w:tc>
        <w:tc>
          <w:tcPr>
            <w:tcW w:type="dxa" w:w="5235"/>
            <w:shd w:fill="003366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Ошибка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16"/>
              </w:rPr>
              <w:t>06.08.2026</w:t>
            </w:r>
          </w:p>
        </w:tc>
        <w:tc>
          <w:tcPr>
            <w:tcW w:type="dxa" w:w="9071"/>
          </w:tcPr>
          <w:p>
            <w:r>
              <w:rPr>
                <w:rFonts w:ascii="Consolas" w:hAnsi="Consolas"/>
                <w:sz w:val="16"/>
              </w:rPr>
              <w:t>https://youtube.com/@evgenypantela?si=HZguC2REmkpX5F2l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16"/>
              </w:rPr>
              <w:t>HTTP 404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16"/>
              </w:rPr>
              <w:t>12.08.2026</w:t>
            </w:r>
          </w:p>
        </w:tc>
        <w:tc>
          <w:tcPr>
            <w:tcW w:type="dxa" w:w="9071"/>
          </w:tcPr>
          <w:p>
            <w:r>
              <w:rPr>
                <w:rFonts w:ascii="Consolas" w:hAnsi="Consolas"/>
                <w:sz w:val="16"/>
              </w:rPr>
              <w:t>https://www.youtube.com/@gamesoffun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16"/>
              </w:rPr>
              <w:t>HTTP 404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16"/>
              </w:rPr>
              <w:t>21.08.2026</w:t>
            </w:r>
          </w:p>
        </w:tc>
        <w:tc>
          <w:tcPr>
            <w:tcW w:type="dxa" w:w="9071"/>
          </w:tcPr>
          <w:p>
            <w:r>
              <w:rPr>
                <w:rFonts w:ascii="Consolas" w:hAnsi="Consolas"/>
                <w:sz w:val="16"/>
              </w:rPr>
              <w:t>https://youtube.com/@filmi_nashei_molodosti?si=uPO12LdZYCrxZQ78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16"/>
              </w:rPr>
              <w:t>HTTP 404</w:t>
            </w:r>
          </w:p>
        </w:tc>
      </w:tr>
    </w:tbl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